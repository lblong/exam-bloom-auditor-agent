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Câu 1. Thủ đô của Việt Nam là gì?</w:t>
      </w:r>
    </w:p>
    <w:p>
      <w:r>
        <w:t>A. Hà Nội</w:t>
      </w:r>
    </w:p>
    <w:p>
      <w:r>
        <w:t>B. Đà Nẵng</w:t>
      </w:r>
    </w:p>
    <w:p>
      <w:r>
        <w:t>C. Huế</w:t>
      </w:r>
    </w:p>
    <w:p>
      <w:r>
        <w:t>D. TP.HCM</w:t>
      </w:r>
    </w:p>
    <w:p>
      <w:r>
        <w:t>Đáp án: A</w:t>
      </w:r>
    </w:p>
    <w:p>
      <w:r>
        <w:t>Câu 2. Giải thích vì sao HTTP là giao thức phi trạng thái (stateless)?</w:t>
      </w:r>
    </w:p>
    <w:p>
      <w:r>
        <w:t>A. Vì server không lưu thông tin phiên giữa các request</w:t>
      </w:r>
    </w:p>
    <w:p>
      <w:r>
        <w:t>B. Vì HTTP chạy trên UDP</w:t>
      </w:r>
    </w:p>
    <w:p>
      <w:r>
        <w:t>C. Vì HTTP không có header</w:t>
      </w:r>
    </w:p>
    <w:p>
      <w:r>
        <w:t>D. Vì HTTP chỉ dùng được một lần</w:t>
      </w:r>
    </w:p>
    <w:p>
      <w:r>
        <w:t>Đáp án: A</w:t>
      </w:r>
    </w:p>
    <w:p>
      <w:r>
        <w:t>Câu 3. Một trang web bị chậm khi có nhiều người truy cập cùng lúc. Bạn đề xuất giải pháp nào phù hợp nhất?</w:t>
      </w:r>
    </w:p>
    <w:p>
      <w:r>
        <w:t>A. Thêm cache và cân bằng tải</w:t>
      </w:r>
    </w:p>
    <w:p>
      <w:r>
        <w:t>B. Xóa toàn bộ dữ liệu</w:t>
      </w:r>
    </w:p>
    <w:p>
      <w:r>
        <w:t>C. Tắt server</w:t>
      </w:r>
    </w:p>
    <w:p>
      <w:r>
        <w:t>D. Đổi tên miền</w:t>
      </w:r>
    </w:p>
    <w:p>
      <w:r>
        <w:t>Đáp án: A</w:t>
      </w:r>
    </w:p>
    <w:p>
      <w:r>
        <w:t>Câu 4. Ngôn ngữ nào dùng để truy vấn cơ sở dữ liệu quan hệ?</w:t>
      </w:r>
    </w:p>
    <w:p>
      <w:r>
        <w:t>A. Java</w:t>
      </w:r>
    </w:p>
    <w:p>
      <w:r>
        <w:t>B. SQL</w:t>
      </w:r>
    </w:p>
    <w:p>
      <w:r>
        <w:t>C. SQL</w:t>
      </w:r>
    </w:p>
    <w:p>
      <w:r>
        <w:t>D. HTML</w:t>
      </w:r>
    </w:p>
    <w:p>
      <w:r>
        <w:t>Đáp án: B</w:t>
      </w:r>
    </w:p>
    <w:p>
      <w:r>
        <w:t>Câu 5. Python là ngôn ngữ nào sau đây?</w:t>
      </w:r>
    </w:p>
    <w:p>
      <w:r>
        <w:t>A. Ngôn ngữ thông dịch</w:t>
      </w:r>
    </w:p>
    <w:p>
      <w:r>
        <w:t>B. Ngôn ngữ đa năng</w:t>
      </w:r>
    </w:p>
    <w:p>
      <w:r>
        <w:t>C. Có thư viện phong phú</w:t>
      </w:r>
    </w:p>
    <w:p>
      <w:r>
        <w:t>D. Tất cả các câu trên đều đúng</w:t>
      </w:r>
    </w:p>
    <w:p>
      <w:r>
        <w:t>Đáp án: D</w:t>
      </w:r>
    </w:p>
    <w:p>
      <w:r>
        <w:t>Câu 6. Cổng mặc định của HTTPS là bao nhiêu?</w:t>
      </w:r>
    </w:p>
    <w:p>
      <w:r>
        <w:t>A. 80</w:t>
      </w:r>
    </w:p>
    <w:p>
      <w:r>
        <w:t>B. 443</w:t>
      </w:r>
    </w:p>
    <w:p>
      <w:r>
        <w:t>C. 21</w:t>
      </w:r>
    </w:p>
    <w:p>
      <w:r>
        <w:t>D.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