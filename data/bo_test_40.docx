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Tại sao nên dùng PreparedStatement thay vì Statement khi truy vấn SQL từ Java?</w:t>
      </w:r>
    </w:p>
    <w:p>
      <w:r>
        <w:t>A. Vì Statement không chạy được trên MySQL</w:t>
      </w:r>
    </w:p>
    <w:p>
      <w:r>
        <w:t>B. Vì PreparedStatement luôn nhanh gấp 10 lần</w:t>
      </w:r>
    </w:p>
    <w:p>
      <w:r>
        <w:t>C. Vì PreparedStatement tham số hóa truy vấn nên ngăn được SQL Injection</w:t>
      </w:r>
    </w:p>
    <w:p>
      <w:r>
        <w:t>D. Vì PreparedStatement không cần kết nối CSDL</w:t>
      </w:r>
    </w:p>
    <w:p>
      <w:r>
        <w:t>Đáp án: C</w:t>
      </w:r>
    </w:p>
    <w:p>
      <w:r>
        <w:t>Câu 2. Câu lệnh SQL nào dùng để truy xuất dữ liệu từ bảng?</w:t>
      </w:r>
    </w:p>
    <w:p>
      <w:r>
        <w:t>A. INSERT</w:t>
      </w:r>
    </w:p>
    <w:p>
      <w:r>
        <w:t>B. SELECT</w:t>
      </w:r>
    </w:p>
    <w:p>
      <w:r>
        <w:t>C. UPDATE</w:t>
      </w:r>
    </w:p>
    <w:p>
      <w:r>
        <w:t>D. DELETE</w:t>
      </w:r>
    </w:p>
    <w:p>
      <w:r>
        <w:t>Đáp án: B</w:t>
      </w:r>
    </w:p>
    <w:p>
      <w:r>
        <w:t>Câu 3. Tính đóng gói (encapsulation) trong lập trình hướng đối tượng có ý nghĩa gì?</w:t>
      </w:r>
    </w:p>
    <w:p>
      <w:r>
        <w:t>A. Cho phép một lớp có nhiều lớp cha</w:t>
      </w:r>
    </w:p>
    <w:p>
      <w:r>
        <w:t>B. Che giấu dữ liệu bên trong và chỉ cho truy cập qua các phương thức công khai</w:t>
      </w:r>
    </w:p>
    <w:p>
      <w:r>
        <w:t>C. Tự động giải phóng bộ nhớ của đối tượng</w:t>
      </w:r>
    </w:p>
    <w:p>
      <w:r>
        <w:t>D. Cho phép chạy nhiều luồng cùng lúc</w:t>
      </w:r>
    </w:p>
    <w:p>
      <w:r>
        <w:t>Đáp án: B</w:t>
      </w:r>
    </w:p>
    <w:p>
      <w:r>
        <w:t>Câu 4. Cổng mặc định của giao thức FTP là bao nhiêu?</w:t>
      </w:r>
    </w:p>
    <w:p>
      <w:r>
        <w:t>A. 21</w:t>
      </w:r>
    </w:p>
    <w:p>
      <w:r>
        <w:t>B. 22</w:t>
      </w:r>
    </w:p>
    <w:p>
      <w:r>
        <w:t>C. 23</w:t>
      </w:r>
    </w:p>
    <w:p>
      <w:r>
        <w:t>D. 25</w:t>
      </w:r>
    </w:p>
    <w:p>
      <w:r>
        <w:t>Câu 5. Truy vấn SELECT lọc theo cột email trên bảng 10 triệu dòng chạy rất chậm. Hãy phân tích nguyên nhân khả dĩ nhất và hướng xử lý.</w:t>
      </w:r>
    </w:p>
    <w:p>
      <w:r>
        <w:t>A. Do tên cột quá dài, cần đổi tên cột</w:t>
      </w:r>
    </w:p>
    <w:p>
      <w:r>
        <w:t>B. Do chưa có chỉ mục (index) trên cột email nên phải quét toàn bộ bảng, cần tạo index</w:t>
      </w:r>
    </w:p>
    <w:p>
      <w:r>
        <w:t>C. Do bảng có quá nhiều cột, cần xóa bớt dữ liệu</w:t>
      </w:r>
    </w:p>
    <w:p>
      <w:r>
        <w:t>D. Do SQL không hỗ trợ lọc theo chuỗi</w:t>
      </w:r>
    </w:p>
    <w:p>
      <w:r>
        <w:t>Đáp án: B</w:t>
      </w:r>
    </w:p>
    <w:p>
      <w:r>
        <w:t>Câu 6. Hệ thống thường xuyên chèn và xóa phần tử ở đầu danh sách. Hãy phân tích vì sao danh sách liên kết hiệu quả hơn mảng trong trường hợp này.</w:t>
      </w:r>
    </w:p>
    <w:p>
      <w:r>
        <w:t>A. Vì danh sách liên kết dùng ít bộ nhớ hơn trong mọi trường hợp</w:t>
      </w:r>
    </w:p>
    <w:p>
      <w:r>
        <w:t>B. Vì mảng không cho phép xóa phần tử</w:t>
      </w:r>
    </w:p>
    <w:p>
      <w:r>
        <w:t>C. Vì mảng phải dịch chuyển toàn bộ phần tử còn lại, còn danh sách liên kết chỉ cập nhật con trỏ</w:t>
      </w:r>
    </w:p>
    <w:p>
      <w:r>
        <w:t>D. Vì danh sách liên kết truy cập theo chỉ số nhanh hơn</w:t>
      </w:r>
    </w:p>
    <w:p>
      <w:r>
        <w:t>Đáp án: C</w:t>
      </w:r>
    </w:p>
    <w:p>
      <w:r>
        <w:t>Câu 7. Ngôn ngữ nào dùng để truy vấn cơ sở dữ liệu quan hệ?</w:t>
      </w:r>
    </w:p>
    <w:p>
      <w:r>
        <w:t>A. Java</w:t>
      </w:r>
    </w:p>
    <w:p>
      <w:r>
        <w:t>B. SQL</w:t>
      </w:r>
    </w:p>
    <w:p>
      <w:r>
        <w:t>C. SQL</w:t>
      </w:r>
    </w:p>
    <w:p>
      <w:r>
        <w:t>D. HTML</w:t>
      </w:r>
    </w:p>
    <w:p>
      <w:r>
        <w:t>Đáp án: B</w:t>
      </w:r>
    </w:p>
    <w:p>
      <w:r>
        <w:t>Câu 8. Khóa ngoại (foreign key) có vai trò gì trong cơ sở dữ liệu quan hệ?</w:t>
      </w:r>
    </w:p>
    <w:p>
      <w:r>
        <w:t>A. Tăng tốc độ ghi dữ liệu</w:t>
      </w:r>
    </w:p>
    <w:p>
      <w:r>
        <w:t>B. Mã hóa dữ liệu trong bảng</w:t>
      </w:r>
    </w:p>
    <w:p>
      <w:r>
        <w:t>C. Thiết lập liên kết và ràng buộc toàn vẹn giữa hai bảng</w:t>
      </w:r>
    </w:p>
    <w:p>
      <w:r>
        <w:t>D. Tự động sao lưu dữ liệu</w:t>
      </w:r>
    </w:p>
    <w:p>
      <w:r>
        <w:t>Đáp án: C</w:t>
      </w:r>
    </w:p>
    <w:p>
      <w:r>
        <w:t>Câu 9. Cổng mặc định của giao thức HTTPS là bao nhiêu?</w:t>
      </w:r>
    </w:p>
    <w:p>
      <w:r>
        <w:t>A. 80</w:t>
      </w:r>
    </w:p>
    <w:p>
      <w:r>
        <w:t>B. 21</w:t>
      </w:r>
    </w:p>
    <w:p>
      <w:r>
        <w:t>C. 25</w:t>
      </w:r>
    </w:p>
    <w:p>
      <w:r>
        <w:t>D. 443</w:t>
      </w:r>
    </w:p>
    <w:p>
      <w:r>
        <w:t>Đáp án: D</w:t>
      </w:r>
    </w:p>
    <w:p>
      <w:r>
        <w:t>Câu 10. Giao thức nào dùng để gửi email?</w:t>
      </w:r>
    </w:p>
    <w:p>
      <w:r>
        <w:t>A. SMTP</w:t>
      </w:r>
    </w:p>
    <w:p>
      <w:r>
        <w:t>B. FTP</w:t>
      </w:r>
    </w:p>
    <w:p>
      <w:r>
        <w:t>C. HTTP</w:t>
      </w:r>
    </w:p>
    <w:p>
      <w:r>
        <w:t>D. SMTP</w:t>
      </w:r>
    </w:p>
    <w:p>
      <w:r>
        <w:t>Đáp án: A</w:t>
      </w:r>
    </w:p>
    <w:p>
      <w:r>
        <w:t>Câu 11. Áp dụng phân tích độ phức tạp cho đoạn mã gồm hai vòng for lồng nhau, mỗi vòng chạy từ 1 đến n. Độ phức tạp thời gian của nó là gì?</w:t>
      </w:r>
    </w:p>
    <w:p>
      <w:r>
        <w:t>A. O(n)</w:t>
      </w:r>
    </w:p>
    <w:p>
      <w:r>
        <w:t>B. O(log n)</w:t>
      </w:r>
    </w:p>
    <w:p>
      <w:r>
        <w:t>C. O(n^2)</w:t>
      </w:r>
    </w:p>
    <w:p>
      <w:r>
        <w:t>D. O(2^n)</w:t>
      </w:r>
    </w:p>
    <w:p>
      <w:r>
        <w:t>Đáp án: C</w:t>
      </w:r>
    </w:p>
    <w:p>
      <w:r>
        <w:t>Câu 12. Hai thành viên cùng sửa cùng một dòng của một file trên hai nhánh Git khác nhau, khi merge phát sinh xung đột. Hãy phân tích vì sao Git không tự xử lý được.</w:t>
      </w:r>
    </w:p>
    <w:p>
      <w:r>
        <w:t>A. Vì Git không hỗ trợ merge nhiều nhánh</w:t>
      </w:r>
    </w:p>
    <w:p>
      <w:r>
        <w:t>B. Vì file bị hỏng khi sửa</w:t>
      </w:r>
    </w:p>
    <w:p>
      <w:r>
        <w:t>C. Vì Git không có lịch sử commit</w:t>
      </w:r>
    </w:p>
    <w:p>
      <w:r>
        <w:t>D. Vì cùng một vùng nội dung bị thay đổi khác nhau ở hai nhánh nên Git không biết giữ phiên bản nào</w:t>
      </w:r>
    </w:p>
    <w:p>
      <w:r>
        <w:t>Đáp án: D</w:t>
      </w:r>
    </w:p>
    <w:p>
      <w:r>
        <w:t>Câu 13. Đoạn mã Java: String s = null; if (s.length() &gt; 0) {...} gây ra lỗi khi chạy. Phân tích nguyên nhân gốc của lỗi này.</w:t>
      </w:r>
    </w:p>
    <w:p>
      <w:r>
        <w:t>A. Biến s tham chiếu tới null nên gọi phương thức length() gây NullPointerException</w:t>
      </w:r>
    </w:p>
    <w:p>
      <w:r>
        <w:t>B. Java không cho khai báo kiểu String</w:t>
      </w:r>
    </w:p>
    <w:p>
      <w:r>
        <w:t>C. Phương thức length() không tồn tại</w:t>
      </w:r>
    </w:p>
    <w:p>
      <w:r>
        <w:t>D. Điều kiện &gt; 0 luôn sai về cú pháp</w:t>
      </w:r>
    </w:p>
    <w:p>
      <w:r>
        <w:t>Đáp án: A</w:t>
      </w:r>
    </w:p>
    <w:p>
      <w:r>
        <w:t>Câu 14. Bạn cần lưu danh sách sinh viên và thường xuyên tìm theo mã số với thời gian gần như O(1). Nên dùng cấu trúc nào trong Java?</w:t>
      </w:r>
    </w:p>
    <w:p>
      <w:r>
        <w:t>A. ArrayList</w:t>
      </w:r>
    </w:p>
    <w:p>
      <w:r>
        <w:t>B. LinkedList</w:t>
      </w:r>
    </w:p>
    <w:p>
      <w:r>
        <w:t>C. HashMap</w:t>
      </w:r>
    </w:p>
    <w:p>
      <w:r>
        <w:t>D. Stack</w:t>
      </w:r>
    </w:p>
    <w:p>
      <w:r>
        <w:t>Đáp án: C</w:t>
      </w:r>
    </w:p>
    <w:p>
      <w:r>
        <w:t>Câu 15. Giải thích vì sao tìm kiếm nhị phân yêu cầu mảng phải được sắp xếp trước?</w:t>
      </w:r>
    </w:p>
    <w:p>
      <w:r>
        <w:t>A. Vì mỗi bước loại bỏ một nửa dựa trên so sánh với phần tử giữa, điều này chỉ đúng khi mảng có thứ tự</w:t>
      </w:r>
    </w:p>
    <w:p>
      <w:r>
        <w:t>B. Vì mảng chưa sắp xếp thì không thể truy cập theo chỉ số</w:t>
      </w:r>
    </w:p>
    <w:p>
      <w:r>
        <w:t>C. Vì nhị phân chỉ làm việc với số chẵn</w:t>
      </w:r>
    </w:p>
    <w:p>
      <w:r>
        <w:t>D. Vì Java bắt buộc phải sắp xếp trước khi tìm</w:t>
      </w:r>
    </w:p>
    <w:p>
      <w:r>
        <w:t>Đáp án: A</w:t>
      </w:r>
    </w:p>
    <w:p>
      <w:r>
        <w:t>Câu 16. Đặc điểm nào sau đây của ngôn ngữ Java là đúng?</w:t>
      </w:r>
    </w:p>
    <w:p>
      <w:r>
        <w:t>A. Hướng đối tượng</w:t>
      </w:r>
    </w:p>
    <w:p>
      <w:r>
        <w:t>B. Chạy trên máy ảo JVM</w:t>
      </w:r>
    </w:p>
    <w:p>
      <w:r>
        <w:t>C. Có bộ thu gom rác</w:t>
      </w:r>
    </w:p>
    <w:p>
      <w:r>
        <w:t>D. Tất cả các đáp án trên</w:t>
      </w:r>
    </w:p>
    <w:p>
      <w:r>
        <w:t>Đáp án: D</w:t>
      </w:r>
    </w:p>
    <w:p>
      <w:r>
        <w:t>Câu 17. Lệnh nào dùng để xóa một nhánh Git ở máy cục bộ?</w:t>
      </w:r>
    </w:p>
    <w:p>
      <w:r>
        <w:t>A. git branch -d</w:t>
      </w:r>
    </w:p>
    <w:p>
      <w:r>
        <w:t>B. git add</w:t>
      </w:r>
    </w:p>
    <w:p>
      <w:r>
        <w:t>C. git status</w:t>
      </w:r>
    </w:p>
    <w:p>
      <w:r>
        <w:t>D. Không có đáp án nào đúng</w:t>
      </w:r>
    </w:p>
    <w:p>
      <w:r>
        <w:t>Đáp án: A</w:t>
      </w:r>
    </w:p>
    <w:p>
      <w:r>
        <w:t>Câu 18. So sánh Bubble sort O(n^2) và Merge sort O(n log n) khi sắp xếp 1 triệu phần tử. Phân tích lựa chọn nào hợp lý hơn và đánh đổi là gì.</w:t>
      </w:r>
    </w:p>
    <w:p>
      <w:r>
        <w:t>A. Bubble sort vì không tốn thêm bộ nhớ nên luôn tốt hơn</w:t>
      </w:r>
    </w:p>
    <w:p>
      <w:r>
        <w:t>B. Hai thuật toán có hiệu năng như nhau với mọi n</w:t>
      </w:r>
    </w:p>
    <w:p>
      <w:r>
        <w:t>C. Merge sort vì số phép so sánh tăng chậm hơn nhiều, đổi lại cần thêm bộ nhớ phụ</w:t>
      </w:r>
    </w:p>
    <w:p>
      <w:r>
        <w:t>D. Bubble sort vì dễ viết hơn nên nhanh hơn</w:t>
      </w:r>
    </w:p>
    <w:p>
      <w:r>
        <w:t>Đáp án: C</w:t>
      </w:r>
    </w:p>
    <w:p>
      <w:r>
        <w:t>Câu 19. Điểm khác nhau chính giữa abstract class và interface trong Java là gì?</w:t>
      </w:r>
    </w:p>
    <w:p>
      <w:r>
        <w:t>A. Interface có thể chứa trường dữ liệu thay đổi được còn abstract class thì không</w:t>
      </w:r>
    </w:p>
    <w:p>
      <w:r>
        <w:t>B. Abstract class không thể có phương thức</w:t>
      </w:r>
    </w:p>
    <w:p>
      <w:r>
        <w:t>C. Abstract class có thể chứa trạng thái và phương thức đã cài đặt, còn interface chủ yếu định nghĩa hợp đồng cần tuân theo</w:t>
      </w:r>
    </w:p>
    <w:p>
      <w:r>
        <w:t>D. Hai khái niệm này hoàn toàn giống nhau</w:t>
      </w:r>
    </w:p>
    <w:p>
      <w:r>
        <w:t>Đáp án: C</w:t>
      </w:r>
    </w:p>
    <w:p>
      <w:r>
        <w:t>Câu 20. Trong Spring Boot, bạn muốn API tại đường dẫn /students trả về dữ liệu JSON. Annotation nào phù hợp để đặt trên lớp controller?</w:t>
      </w:r>
    </w:p>
    <w:p>
      <w:r>
        <w:t>A. @Entity</w:t>
      </w:r>
    </w:p>
    <w:p>
      <w:r>
        <w:t>B. @RestController</w:t>
      </w:r>
    </w:p>
    <w:p>
      <w:r>
        <w:t>C. @Repository</w:t>
      </w:r>
    </w:p>
    <w:p>
      <w:r>
        <w:t>D. @Configuration</w:t>
      </w:r>
    </w:p>
    <w:p>
      <w:r>
        <w:t>Đáp án: B</w:t>
      </w:r>
    </w:p>
    <w:p>
      <w:r>
        <w:t>Câu 21. Mỗi khách hàng có nhiều đơn hàng. Khi thiết kế bảng DonHang trong CSDL, bạn xử lý mối quan hệ này như thế nào?</w:t>
      </w:r>
    </w:p>
    <w:p>
      <w:r>
        <w:t>A. Thêm cột khóa ngoại MaKhachHang vào bảng DonHang</w:t>
      </w:r>
    </w:p>
    <w:p>
      <w:r>
        <w:t>B. Gộp toàn bộ đơn hàng vào một cột của bảng KhachHang</w:t>
      </w:r>
    </w:p>
    <w:p>
      <w:r>
        <w:t>C. Xóa bảng KhachHang</w:t>
      </w:r>
    </w:p>
    <w:p>
      <w:r>
        <w:t>D. Dùng một bảng duy nhất không có khóa</w:t>
      </w:r>
    </w:p>
    <w:p>
      <w:r>
        <w:t>Đáp án: A</w:t>
      </w:r>
    </w:p>
    <w:p>
      <w:r>
        <w:t>Câu 22. Cấu trúc dữ liệu nào hoạt động theo nguyên tắc FIFO?</w:t>
      </w:r>
    </w:p>
    <w:p>
      <w:r>
        <w:t>A. Stack</w:t>
      </w:r>
    </w:p>
    <w:p>
      <w:r>
        <w:t>B. Queue</w:t>
      </w:r>
    </w:p>
    <w:p>
      <w:r>
        <w:t>C. queue</w:t>
      </w:r>
    </w:p>
    <w:p>
      <w:r>
        <w:t>D. Tree</w:t>
      </w:r>
    </w:p>
    <w:p>
      <w:r>
        <w:t>Đáp án: B</w:t>
      </w:r>
    </w:p>
    <w:p>
      <w:r>
        <w:t>Câu 23. Mệnh đề SQL nào dùng để sắp xếp kết quả?</w:t>
      </w:r>
    </w:p>
    <w:p>
      <w:r>
        <w:t>A. GROUP BY</w:t>
      </w:r>
    </w:p>
    <w:p>
      <w:r>
        <w:t>B. ORDER BY</w:t>
      </w:r>
    </w:p>
    <w:p>
      <w:r>
        <w:t>C. HAVING</w:t>
      </w:r>
    </w:p>
    <w:p>
      <w:r>
        <w:t>D. WHERE</w:t>
      </w:r>
    </w:p>
    <w:p>
      <w:r>
        <w:t>Câu 24. Trong bảng băm dùng linear probing, hiệu năng giảm mạnh khi hệ số tải (load factor) tiến gần 1. Hãy phân tích nguyên nhân.</w:t>
      </w:r>
    </w:p>
    <w:p>
      <w:r>
        <w:t>A. Do các phần tử bị dồn thành cụm liên tiếp (clustering) nên số lần dò tìm tăng mạnh</w:t>
      </w:r>
    </w:p>
    <w:p>
      <w:r>
        <w:t>B. Do hàm băm tự động đổi khi bảng đầy</w:t>
      </w:r>
    </w:p>
    <w:p>
      <w:r>
        <w:t>C. Do bảng băm không cho phép thêm phần tử mới</w:t>
      </w:r>
    </w:p>
    <w:p>
      <w:r>
        <w:t>D. Do bộ nhớ bị xóa khi bảng đầy</w:t>
      </w:r>
    </w:p>
    <w:p>
      <w:r>
        <w:t>Đáp án: A</w:t>
      </w:r>
    </w:p>
    <w:p>
      <w:r>
        <w:t>Câu 25. Bạn lỡ sửa sai một file nhưng chưa commit và muốn hủy thay đổi trên file đó. Bạn dùng lệnh nào?</w:t>
      </w:r>
    </w:p>
    <w:p>
      <w:r>
        <w:t>A. git push --force</w:t>
      </w:r>
    </w:p>
    <w:p>
      <w:r>
        <w:t>B. git restore tên_file</w:t>
      </w:r>
    </w:p>
    <w:p>
      <w:r>
        <w:t>C. git clone</w:t>
      </w:r>
    </w:p>
    <w:p>
      <w:r>
        <w:t>D. git merge</w:t>
      </w:r>
    </w:p>
    <w:p>
      <w:r>
        <w:t>Đáp án: B</w:t>
      </w:r>
    </w:p>
    <w:p>
      <w:r>
        <w:t>Câu 26. Bạn cần viết chương trình kiểm tra chuỗi dấu ngoặc '(()())' có cân bằng hay không. Cấu trúc dữ liệu nào phù hợp nhất để cài đặt?</w:t>
      </w:r>
    </w:p>
    <w:p>
      <w:r>
        <w:t>A. Stack</w:t>
      </w:r>
    </w:p>
    <w:p>
      <w:r>
        <w:t>B. Queue</w:t>
      </w:r>
    </w:p>
    <w:p>
      <w:r>
        <w:t>C. Binary Search Tree</w:t>
      </w:r>
    </w:p>
    <w:p>
      <w:r>
        <w:t>D. Hash Table</w:t>
      </w:r>
    </w:p>
    <w:p>
      <w:r>
        <w:t>Đáp án: A</w:t>
      </w:r>
    </w:p>
    <w:p>
      <w:r>
        <w:t>Câu 27. Mô hình nào mô tả 7 tầng trong mạng máy tính?</w:t>
      </w:r>
    </w:p>
    <w:p>
      <w:r>
        <w:t>A. TCP/IP</w:t>
      </w:r>
    </w:p>
    <w:p>
      <w:r>
        <w:t>B. OSI</w:t>
      </w:r>
    </w:p>
    <w:p>
      <w:r>
        <w:t>C. OSI</w:t>
      </w:r>
    </w:p>
    <w:p>
      <w:r>
        <w:t>D. ARP</w:t>
      </w:r>
    </w:p>
    <w:p>
      <w:r>
        <w:t>Đáp án: B</w:t>
      </w:r>
    </w:p>
    <w:p>
      <w:r>
        <w:t>Câu 28. Python là ngôn ngữ nào sau đây?</w:t>
      </w:r>
    </w:p>
    <w:p>
      <w:r>
        <w:t>A. Ngôn ngữ thông dịch</w:t>
      </w:r>
    </w:p>
    <w:p>
      <w:r>
        <w:t>B. Ngôn ngữ đa năng</w:t>
      </w:r>
    </w:p>
    <w:p>
      <w:r>
        <w:t>C. Có thư viện phong phú</w:t>
      </w:r>
    </w:p>
    <w:p>
      <w:r>
        <w:t>D. Tất cả các câu trên đều đúng</w:t>
      </w:r>
    </w:p>
    <w:p>
      <w:r>
        <w:t>Đáp án: D</w:t>
      </w:r>
    </w:p>
    <w:p>
      <w:r>
        <w:t>Câu 29. Từ khóa nào trong Java dùng để kế thừa một lớp?</w:t>
      </w:r>
    </w:p>
    <w:p>
      <w:r>
        <w:t>A. implements</w:t>
      </w:r>
    </w:p>
    <w:p>
      <w:r>
        <w:t>B. inherits</w:t>
      </w:r>
    </w:p>
    <w:p>
      <w:r>
        <w:t>C. extends</w:t>
      </w:r>
    </w:p>
    <w:p>
      <w:r>
        <w:t>D. super</w:t>
      </w:r>
    </w:p>
    <w:p>
      <w:r>
        <w:t>Đáp án: C</w:t>
      </w:r>
    </w:p>
    <w:p>
      <w:r>
        <w:t>Câu 30. Viết tắt HTTP là gì?</w:t>
      </w:r>
    </w:p>
    <w:p>
      <w:r>
        <w:t>A. Hypertext Transfer Protocol</w:t>
      </w:r>
    </w:p>
    <w:p>
      <w:r>
        <w:t>B. High Transfer Text Protocol</w:t>
      </w:r>
    </w:p>
    <w:p>
      <w:r>
        <w:t>C. Hyper Terminal Transfer Program</w:t>
      </w:r>
    </w:p>
    <w:p>
      <w:r>
        <w:t>D. Host Transfer Text Protocol</w:t>
      </w:r>
    </w:p>
    <w:p>
      <w:r>
        <w:t>Đáp án: A</w:t>
      </w:r>
    </w:p>
    <w:p>
      <w:r>
        <w:t>Câu 31. Thuật toán nào có độ phức tạp trung bình O(n log n)?</w:t>
      </w:r>
    </w:p>
    <w:p>
      <w:r>
        <w:t>A. Bubble sort</w:t>
      </w:r>
    </w:p>
    <w:p>
      <w:r>
        <w:t>B. Insertion sort</w:t>
      </w:r>
    </w:p>
    <w:p>
      <w:r>
        <w:t>C. Merge sort</w:t>
      </w:r>
    </w:p>
    <w:p>
      <w:r>
        <w:t xml:space="preserve">D. </w:t>
      </w:r>
    </w:p>
    <w:p>
      <w:r>
        <w:t>Đáp án: C</w:t>
      </w:r>
    </w:p>
    <w:p>
      <w:r>
        <w:t>Câu 32. Hàm đệ quy fib(n) = fib(n-1) + fib(n-2) chạy rất chậm với n = 45. Hãy phân tích nguyên nhân.</w:t>
      </w:r>
    </w:p>
    <w:p>
      <w:r>
        <w:t>A. Do máy tính không đủ bộ nhớ cho biến n</w:t>
      </w:r>
    </w:p>
    <w:p>
      <w:r>
        <w:t>B. Do các bài toán con bị tính lặp đi lặp lại rất nhiều lần nên số lần gọi tăng theo hàm mũ</w:t>
      </w:r>
    </w:p>
    <w:p>
      <w:r>
        <w:t>C. Do Java không hỗ trợ đệ quy</w:t>
      </w:r>
    </w:p>
    <w:p>
      <w:r>
        <w:t>D. Do phép cộng trong Java chậm</w:t>
      </w:r>
    </w:p>
    <w:p>
      <w:r>
        <w:t>Đáp án: B</w:t>
      </w:r>
    </w:p>
    <w:p>
      <w:r>
        <w:t>Câu 33. Độ phức tạp thời gian của tìm kiếm nhị phân trên mảng đã sắp xếp là gì?</w:t>
      </w:r>
    </w:p>
    <w:p>
      <w:r>
        <w:t>A. O(n)</w:t>
      </w:r>
    </w:p>
    <w:p>
      <w:r>
        <w:t>B. O(log n)</w:t>
      </w:r>
    </w:p>
    <w:p>
      <w:r>
        <w:t>C. O(n^2)</w:t>
      </w:r>
    </w:p>
    <w:p>
      <w:r>
        <w:t>D. O(1)</w:t>
      </w:r>
    </w:p>
    <w:p>
      <w:r>
        <w:t>Đáp án: B</w:t>
      </w:r>
    </w:p>
    <w:p>
      <w:r>
        <w:t>Câu 34. Lệnh Git nào dùng để tạo một commit mới?</w:t>
      </w:r>
    </w:p>
    <w:p>
      <w:r>
        <w:t>A. git push</w:t>
      </w:r>
    </w:p>
    <w:p>
      <w:r>
        <w:t>B. git pull</w:t>
      </w:r>
    </w:p>
    <w:p>
      <w:r>
        <w:t>C. git commit</w:t>
      </w:r>
    </w:p>
    <w:p>
      <w:r>
        <w:t>D. git clone</w:t>
      </w:r>
    </w:p>
    <w:p>
      <w:r>
        <w:t>Đáp án: C</w:t>
      </w:r>
    </w:p>
    <w:p>
      <w:r>
        <w:t>Câu 35. Sự khác nhau cơ bản giữa Stack và Queue là gì?</w:t>
      </w:r>
    </w:p>
    <w:p>
      <w:r>
        <w:t>A. Stack lấy phần tử vào trước ra trước, Queue lấy vào sau ra trước</w:t>
      </w:r>
    </w:p>
    <w:p>
      <w:r>
        <w:t>B. Stack lấy phần tử vào sau ra trước, Queue lấy vào trước ra trước</w:t>
      </w:r>
    </w:p>
    <w:p>
      <w:r>
        <w:t>C. Stack chỉ lưu số, Queue chỉ lưu chuỗi</w:t>
      </w:r>
    </w:p>
    <w:p>
      <w:r>
        <w:t>D. Stack nhanh hơn Queue ở mọi thao tác</w:t>
      </w:r>
    </w:p>
    <w:p>
      <w:r>
        <w:t>Đáp án: B</w:t>
      </w:r>
    </w:p>
    <w:p>
      <w:r>
        <w:t>Câu 36. Hàm băm (hash function) trong bảng băm có vai trò gì?</w:t>
      </w:r>
    </w:p>
    <w:p>
      <w:r>
        <w:t>A. Sắp xếp các khóa theo thứ tự tăng dần</w:t>
      </w:r>
    </w:p>
    <w:p>
      <w:r>
        <w:t>B. Ánh xạ một khóa thành chỉ số vị trí lưu trong bảng</w:t>
      </w:r>
    </w:p>
    <w:p>
      <w:r>
        <w:t>C. Mã hóa khóa để bảo mật</w:t>
      </w:r>
    </w:p>
    <w:p>
      <w:r>
        <w:t>D. Xóa các khóa bị trùng</w:t>
      </w:r>
    </w:p>
    <w:p>
      <w:r>
        <w:t>Đáp án: B</w:t>
      </w:r>
    </w:p>
    <w:p>
      <w:r>
        <w:t>Câu 37. Bảng SinhVien có 10 dòng, trong đó 7 sinh viên có Diem &gt;= 5. Câu lệnh SELECT COUNT(*) FROM SinhVien WHERE Diem &gt;= 5 trả về giá trị nào?</w:t>
      </w:r>
    </w:p>
    <w:p>
      <w:r>
        <w:t>A. 3</w:t>
      </w:r>
    </w:p>
    <w:p>
      <w:r>
        <w:t>B. 10</w:t>
      </w:r>
    </w:p>
    <w:p>
      <w:r>
        <w:t>C. 5</w:t>
      </w:r>
    </w:p>
    <w:p>
      <w:r>
        <w:t>D. 7</w:t>
      </w:r>
    </w:p>
    <w:p>
      <w:r>
        <w:t>Đáp án: D</w:t>
      </w:r>
    </w:p>
    <w:p>
      <w:r>
        <w:t>Câu 38. Website của bạn bị chậm khi hàng nghìn người truy cập cùng lúc. Bạn chọn giải pháp nào phù hợp nhất?</w:t>
      </w:r>
    </w:p>
    <w:p>
      <w:r>
        <w:t>A. Xóa toàn bộ dữ liệu</w:t>
      </w:r>
    </w:p>
    <w:p>
      <w:r>
        <w:t>B. Thêm cache và cân bằng tải</w:t>
      </w:r>
    </w:p>
    <w:p>
      <w:r>
        <w:t>C. Đổi tên miền</w:t>
      </w:r>
    </w:p>
    <w:p>
      <w:r>
        <w:t>D. Tắt server vào ban ngày</w:t>
      </w:r>
    </w:p>
    <w:p>
      <w:r>
        <w:t>Đáp án: B</w:t>
      </w:r>
    </w:p>
    <w:p>
      <w:r>
        <w:t>Câu 39. Cấu trúc dữ liệu nào hoạt động theo nguyên tắc LIFO?</w:t>
      </w:r>
    </w:p>
    <w:p>
      <w:r>
        <w:t>A. Queue</w:t>
      </w:r>
    </w:p>
    <w:p>
      <w:r>
        <w:t>B. Stack</w:t>
      </w:r>
    </w:p>
    <w:p>
      <w:r>
        <w:t>C. Array</w:t>
      </w:r>
    </w:p>
    <w:p>
      <w:r>
        <w:t>D. Linked List</w:t>
      </w:r>
    </w:p>
    <w:p>
      <w:r>
        <w:t>Đáp án: B</w:t>
      </w:r>
    </w:p>
    <w:p>
      <w:r>
        <w:t>Câu 40. Giải thích vì sao HTTP được gọi là giao thức phi trạng thái (stateless)?</w:t>
      </w:r>
    </w:p>
    <w:p>
      <w:r>
        <w:t>A. Vì server không lưu thông tin phiên giữa các request</w:t>
      </w:r>
    </w:p>
    <w:p>
      <w:r>
        <w:t>B. Vì HTTP chạy trên UDP</w:t>
      </w:r>
    </w:p>
    <w:p>
      <w:r>
        <w:t>C. Vì HTTP không có header</w:t>
      </w:r>
    </w:p>
    <w:p>
      <w:r>
        <w:t>D. Vì HTTP chỉ dùng được một lần</w:t>
      </w:r>
    </w:p>
    <w:p>
      <w:r>
        <w:t>Đáp án: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